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ServeFlow AI — Platform Documentation</w:t>
      </w:r>
    </w:p>
    <w:p>
      <w:r>
        <w:rPr>
          <w:b/>
        </w:rPr>
        <w:t>Version:</w:t>
      </w:r>
      <w:r>
        <w:t xml:space="preserve"> 2.0 · </w:t>
      </w:r>
      <w:r>
        <w:rPr>
          <w:b/>
        </w:rPr>
        <w:t>Last updated:</w:t>
      </w:r>
      <w:r>
        <w:t xml:space="preserve"> May 2026</w:t>
      </w:r>
    </w:p>
    <w:p>
      <w:r>
        <w:rPr>
          <w:b/>
        </w:rPr>
        <w:t>Audience:</w:t>
      </w:r>
      <w:r>
        <w:t xml:space="preserve"> Product owners, testers, developers, and operators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[Non-technical overview](#1-non-technical-overview)</w:t>
      </w:r>
    </w:p>
    <w:p>
      <w:pPr>
        <w:pStyle w:val="ListNumber"/>
      </w:pPr>
      <w:r>
        <w:t>[User guide](#2-user-guide)</w:t>
      </w:r>
    </w:p>
    <w:p>
      <w:pPr>
        <w:pStyle w:val="ListNumber"/>
      </w:pPr>
      <w:r>
        <w:t>[Technical architecture](#3-technical-architecture)</w:t>
      </w:r>
    </w:p>
    <w:p>
      <w:pPr>
        <w:pStyle w:val="ListNumber"/>
      </w:pPr>
      <w:r>
        <w:t>[Database schema](#4-database-schema)</w:t>
      </w:r>
    </w:p>
    <w:p>
      <w:pPr>
        <w:pStyle w:val="ListNumber"/>
      </w:pPr>
      <w:r>
        <w:t>[API overview](#5-api-overview)</w:t>
      </w:r>
    </w:p>
    <w:p>
      <w:pPr>
        <w:pStyle w:val="ListNumber"/>
      </w:pPr>
      <w:r>
        <w:t>[Infrastructure](#6-infrastructure)</w:t>
      </w:r>
    </w:p>
    <w:p>
      <w:pPr>
        <w:pStyle w:val="ListNumber"/>
      </w:pPr>
      <w:r>
        <w:t>[Security](#7-security)</w:t>
      </w:r>
    </w:p>
    <w:p>
      <w:pPr>
        <w:pStyle w:val="ListNumber"/>
      </w:pPr>
      <w:r>
        <w:t>[Operations](#8-operations)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1. Non-technical overview</w:t>
      </w:r>
    </w:p>
    <w:p>
      <w:pPr>
        <w:pStyle w:val="Heading3"/>
      </w:pPr>
      <w:r>
        <w:t>1.1 Problem statement</w:t>
      </w:r>
    </w:p>
    <w:p>
      <w:r>
        <w:t>Home and local professional services (plumbing, electrical, cleaning, HVAC, and similar trades) suffer from:</w:t>
      </w:r>
    </w:p>
    <w:p>
      <w:pPr>
        <w:pStyle w:val="ListBullet"/>
      </w:pPr>
      <w:r>
        <w:t>**Trust gaps** — customers cannot easily verify identity, insurance, or past work quality.</w:t>
      </w:r>
    </w:p>
    <w:p>
      <w:pPr>
        <w:pStyle w:val="ListBullet"/>
      </w:pPr>
      <w:r>
        <w:t>**Poor matching** — generic directories do not rank providers by skill, distance, availability, or reputation.</w:t>
      </w:r>
    </w:p>
    <w:p>
      <w:pPr>
        <w:pStyle w:val="ListBullet"/>
      </w:pPr>
      <w:r>
        <w:t>**Fragmented workflow** — quotes, scheduling, payment, and disputes often happen across phone, text, and cash.</w:t>
      </w:r>
    </w:p>
    <w:p>
      <w:pPr>
        <w:pStyle w:val="ListBullet"/>
      </w:pPr>
      <w:r>
        <w:t>**Slow discovery** — describing a problem accurately enough to get a fair quote takes time.</w:t>
      </w:r>
    </w:p>
    <w:p>
      <w:r>
        <w:t>ServeFlow addresses these by combining a structured marketplace (requests → bids → jobs → invoices) with AI-assisted intake and provider verification.</w:t>
      </w:r>
    </w:p>
    <w:p>
      <w:pPr>
        <w:pStyle w:val="Heading3"/>
      </w:pPr>
      <w:r>
        <w:t>1.2 Solution overview</w:t>
      </w:r>
    </w:p>
    <w:p>
      <w:r>
        <w:t xml:space="preserve">ServeFlow AI is a </w:t>
      </w:r>
      <w:r>
        <w:rPr>
          <w:b/>
        </w:rPr>
        <w:t>two-sided marketplace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Actor</w:t>
            </w:r>
          </w:p>
        </w:tc>
        <w:tc>
          <w:tcPr>
            <w:tcW w:type="dxa" w:w="4320"/>
          </w:tcPr>
          <w:p>
            <w:r>
              <w:t>Capabilities</w:t>
            </w:r>
          </w:p>
        </w:tc>
      </w:tr>
      <w:tr>
        <w:tc>
          <w:tcPr>
            <w:tcW w:type="dxa" w:w="4320"/>
          </w:tcPr>
          <w:p>
            <w:r>
              <w:t>**Customer**</w:t>
            </w:r>
          </w:p>
        </w:tc>
        <w:tc>
          <w:tcPr>
            <w:tcW w:type="dxa" w:w="4320"/>
          </w:tcPr>
          <w:p>
            <w:r>
              <w:t>Register, verify email (OTP), create service requests (form or chatbot), compare bids, pay invoices, leave reviews</w:t>
            </w:r>
          </w:p>
        </w:tc>
      </w:tr>
      <w:tr>
        <w:tc>
          <w:tcPr>
            <w:tcW w:type="dxa" w:w="4320"/>
          </w:tcPr>
          <w:p>
            <w:r>
              <w:t>**Provider**</w:t>
            </w:r>
          </w:p>
        </w:tc>
        <w:tc>
          <w:tcPr>
            <w:tcW w:type="dxa" w:w="4320"/>
          </w:tcPr>
          <w:p>
            <w:r>
              <w:t>Onboard with documents, browse open requests, submit bids, manage jobs, view earnings</w:t>
            </w:r>
          </w:p>
        </w:tc>
      </w:tr>
      <w:tr>
        <w:tc>
          <w:tcPr>
            <w:tcW w:type="dxa" w:w="4320"/>
          </w:tcPr>
          <w:p>
            <w:r>
              <w:t>**Admin**</w:t>
            </w:r>
          </w:p>
        </w:tc>
        <w:tc>
          <w:tcPr>
            <w:tcW w:type="dxa" w:w="4320"/>
          </w:tcPr>
          <w:p>
            <w:r>
              <w:t>Verify providers, configure commission and AI keys, audit activity, resolve disputes</w:t>
            </w:r>
          </w:p>
        </w:tc>
      </w:tr>
    </w:tbl>
    <w:p/>
    <w:p>
      <w:r>
        <w:t>Core differentiators:</w:t>
      </w:r>
    </w:p>
    <w:p>
      <w:pPr>
        <w:pStyle w:val="ListBullet"/>
      </w:pPr>
      <w:r>
        <w:t>**AI request analysis** — categorization, severity, duration, and visual damage hints from text and images.</w:t>
      </w:r>
    </w:p>
    <w:p>
      <w:pPr>
        <w:pStyle w:val="ListBullet"/>
      </w:pPr>
      <w:r>
        <w:t>**Smart matching** — scoring by category fit, distance, rating, and availability (`matching_service`).</w:t>
      </w:r>
    </w:p>
    <w:p>
      <w:pPr>
        <w:pStyle w:val="ListBullet"/>
      </w:pPr>
      <w:r>
        <w:t>**End-to-end job flow** — bid acceptance creates a job; completion generates an invoice; Stripe handles payment where configured.</w:t>
      </w:r>
    </w:p>
    <w:p>
      <w:pPr>
        <w:pStyle w:val="ListBullet"/>
      </w:pPr>
      <w:r>
        <w:t>**Real-time updates** — WebSocket notifications for bids, jobs, and system events.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2. User guide</w:t>
      </w:r>
    </w:p>
    <w:p>
      <w:pPr>
        <w:pStyle w:val="Heading3"/>
      </w:pPr>
      <w:r>
        <w:t>2.1 Registration and login</w:t>
      </w:r>
    </w:p>
    <w:p>
      <w:pPr>
        <w:pStyle w:val="ListNumber"/>
      </w:pPr>
      <w:r>
        <w:t>Open **http://localhost** (Docker) or your deployed URL.</w:t>
      </w:r>
    </w:p>
    <w:p>
      <w:pPr>
        <w:pStyle w:val="ListNumber"/>
      </w:pPr>
      <w:r>
        <w:t>Choose **Customer** or **Provider** on the auth screen.</w:t>
      </w:r>
    </w:p>
    <w:p>
      <w:pPr>
        <w:pStyle w:val="ListNumber"/>
      </w:pPr>
      <w:r>
        <w:t>Register with email, username, and password.</w:t>
      </w:r>
    </w:p>
    <w:p>
      <w:pPr>
        <w:pStyle w:val="ListNumber"/>
      </w:pPr>
      <w:r>
        <w:t>If email OTP is enabled, check your inbox for a one-time code and verify before full access.</w:t>
      </w:r>
    </w:p>
    <w:p>
      <w:pPr>
        <w:pStyle w:val="ListNumber"/>
      </w:pPr>
      <w:r>
        <w:t>Login accepts **email or username** plus password.</w:t>
      </w:r>
    </w:p>
    <w:p>
      <w:r>
        <w:rPr>
          <w:b/>
        </w:rPr>
        <w:t>Demo accounts</w:t>
      </w:r>
      <w:r>
        <w:t xml:space="preserve"> (after `seed_serveflow_v2`): see README — e.g. `customer1` / `user12345`, `pro_plumber` / `user12345`, `admin` / `admin123`.</w:t>
      </w:r>
    </w:p>
    <w:p>
      <w:pPr>
        <w:pStyle w:val="Heading3"/>
      </w:pPr>
      <w:r>
        <w:t>2.2 Creating a service request</w:t>
      </w:r>
    </w:p>
    <w:p>
      <w:r>
        <w:rPr>
          <w:b/>
        </w:rPr>
        <w:t>Visual / form flow</w:t>
      </w:r>
    </w:p>
    <w:p>
      <w:pPr>
        <w:pStyle w:val="ListNumber"/>
      </w:pPr>
      <w:r>
        <w:t>Customer dashboard → **New request**.</w:t>
      </w:r>
    </w:p>
    <w:p>
      <w:pPr>
        <w:pStyle w:val="ListNumber"/>
      </w:pPr>
      <w:r>
        <w:t>Enter title, description, address (map pin optional), budget, preferred date.</w:t>
      </w:r>
    </w:p>
    <w:p>
      <w:pPr>
        <w:pStyle w:val="ListNumber"/>
      </w:pPr>
      <w:r>
        <w:t>Upload photos of the issue (optional but improves AI analysis).</w:t>
      </w:r>
    </w:p>
    <w:p>
      <w:pPr>
        <w:pStyle w:val="ListNumber"/>
      </w:pPr>
      <w:r>
        <w:t>Submit — backend may call **AI analysis** to suggest category and severity.</w:t>
      </w:r>
    </w:p>
    <w:p>
      <w:pPr>
        <w:pStyle w:val="ListNumber"/>
      </w:pPr>
      <w:r>
        <w:t>Request becomes visible to matched providers (broadcast / open for bids).</w:t>
      </w:r>
    </w:p>
    <w:p>
      <w:r>
        <w:rPr>
          <w:b/>
        </w:rPr>
        <w:t>Chatbot flow</w:t>
      </w:r>
    </w:p>
    <w:p>
      <w:pPr>
        <w:pStyle w:val="ListNumber"/>
      </w:pPr>
      <w:r>
        <w:t>Start **chatbot** intake from the create-request UI.</w:t>
      </w:r>
    </w:p>
    <w:p>
      <w:pPr>
        <w:pStyle w:val="ListNumber"/>
      </w:pPr>
      <w:r>
        <w:t>Describe the problem in natural language; the bot collects missing fields (location, urgency, images).</w:t>
      </w:r>
    </w:p>
    <w:p>
      <w:pPr>
        <w:pStyle w:val="ListNumber"/>
      </w:pPr>
      <w:r>
        <w:t>Review the **draft snapshot** before publishing.</w:t>
      </w:r>
    </w:p>
    <w:p>
      <w:pPr>
        <w:pStyle w:val="ListNumber"/>
      </w:pPr>
      <w:r>
        <w:t>**Publish** creates the formal `Request` record and triggers provider notifications.</w:t>
      </w:r>
    </w:p>
    <w:p>
      <w:pPr>
        <w:pStyle w:val="Heading3"/>
      </w:pPr>
      <w:r>
        <w:t>2.3 Bids and job assignment</w:t>
      </w:r>
    </w:p>
    <w:p>
      <w:pPr>
        <w:pStyle w:val="ListNumber"/>
      </w:pPr>
      <w:r>
        <w:t>Providers see open requests in their **Browse** / opportunities list.</w:t>
      </w:r>
    </w:p>
    <w:p>
      <w:pPr>
        <w:pStyle w:val="ListNumber"/>
      </w:pPr>
      <w:r>
        <w:t>Provider submits a **bid**: amount, proposal text, estimated duration.</w:t>
      </w:r>
    </w:p>
    <w:p>
      <w:pPr>
        <w:pStyle w:val="ListNumber"/>
      </w:pPr>
      <w:r>
        <w:t>Customer receives notification (WebSocket + email when SMTP is configured).</w:t>
      </w:r>
    </w:p>
    <w:p>
      <w:pPr>
        <w:pStyle w:val="ListNumber"/>
      </w:pPr>
      <w:r>
        <w:t>Customer **accepts** one bid — others are rejected; a **Job** is created linking request and provider.</w:t>
      </w:r>
    </w:p>
    <w:p>
      <w:pPr>
        <w:pStyle w:val="ListNumber"/>
      </w:pPr>
      <w:r>
        <w:t>Provider progresses job: **Accept → Start → Complete** (status tracked in UI and `JobStatusHistory`).</w:t>
      </w:r>
    </w:p>
    <w:p>
      <w:pPr>
        <w:pStyle w:val="Heading3"/>
      </w:pPr>
      <w:r>
        <w:t>2.4 Invoices and payments</w:t>
      </w:r>
    </w:p>
    <w:p>
      <w:pPr>
        <w:pStyle w:val="ListNumber"/>
      </w:pPr>
      <w:r>
        <w:t>On job completion, an **Invoice** is generated (subtotal, tax, commission per `SystemSettings`).</w:t>
      </w:r>
    </w:p>
    <w:p>
      <w:pPr>
        <w:pStyle w:val="ListNumber"/>
      </w:pPr>
      <w:r>
        <w:t>Customer pays via **Stripe Checkout** when keys are configured in admin / `credentials.txt`.</w:t>
      </w:r>
    </w:p>
    <w:p>
      <w:pPr>
        <w:pStyle w:val="ListNumber"/>
      </w:pPr>
      <w:r>
        <w:t>Admin can mark invoices paid manually in edge cases.</w:t>
      </w:r>
    </w:p>
    <w:p>
      <w:pPr>
        <w:pStyle w:val="ListNumber"/>
      </w:pPr>
      <w:r>
        <w:t>Provider **earnings** and ledger entries reflect platform commission.</w:t>
      </w:r>
    </w:p>
    <w:p>
      <w:pPr>
        <w:pStyle w:val="Heading3"/>
      </w:pPr>
      <w:r>
        <w:t>2.5 Reviews</w:t>
      </w:r>
    </w:p>
    <w:p>
      <w:pPr>
        <w:pStyle w:val="ListNumber"/>
      </w:pPr>
      <w:r>
        <w:t>After job **completed**, customer can submit a **Review** (1–5 stars + comment).</w:t>
      </w:r>
    </w:p>
    <w:p>
      <w:pPr>
        <w:pStyle w:val="ListNumber"/>
      </w:pPr>
      <w:r>
        <w:t>Provider **rating** and `completed_jobs` are updated from aggregated reviews.</w:t>
      </w:r>
    </w:p>
    <w:p>
      <w:pPr>
        <w:pStyle w:val="Heading3"/>
      </w:pPr>
      <w:r>
        <w:t>2.6 Settings</w:t>
      </w:r>
    </w:p>
    <w:p>
      <w:pPr>
        <w:pStyle w:val="ListBullet"/>
      </w:pPr>
      <w:r>
        <w:t>**Profile** — name, phone, address, photo, bio.</w:t>
      </w:r>
    </w:p>
    <w:p>
      <w:pPr>
        <w:pStyle w:val="ListBullet"/>
      </w:pPr>
      <w:r>
        <w:t>**Notifications** — in-app feed; WebSocket toasts for live events.</w:t>
      </w:r>
    </w:p>
    <w:p>
      <w:pPr>
        <w:pStyle w:val="ListBullet"/>
      </w:pPr>
      <w:r>
        <w:t>**Security** — password change; email verification link flow where enabled.</w:t>
      </w:r>
    </w:p>
    <w:p>
      <w:pPr>
        <w:pStyle w:val="Heading3"/>
      </w:pPr>
      <w:r>
        <w:t>2.7 Provider onboarding</w:t>
      </w:r>
    </w:p>
    <w:p>
      <w:pPr>
        <w:pStyle w:val="ListNumber"/>
      </w:pPr>
      <w:r>
        <w:t>Register as **Provider**.</w:t>
      </w:r>
    </w:p>
    <w:p>
      <w:pPr>
        <w:pStyle w:val="ListNumber"/>
      </w:pPr>
      <w:r>
        <w:t>Complete profile: categories, skills, service area (coordinates on profile).</w:t>
      </w:r>
    </w:p>
    <w:p>
      <w:pPr>
        <w:pStyle w:val="ListNumber"/>
      </w:pPr>
      <w:r>
        <w:t>**Verification bundle** — upload ID front/back, selfie with ID, optional certificate and portfolio images.</w:t>
      </w:r>
    </w:p>
    <w:p>
      <w:pPr>
        <w:pStyle w:val="ListNumber"/>
      </w:pPr>
      <w:r>
        <w:t>AI-assisted verification (`ai_service`) produces scores; admin may approve from verification queue.</w:t>
      </w:r>
    </w:p>
    <w:p>
      <w:pPr>
        <w:pStyle w:val="ListNumber"/>
      </w:pPr>
      <w:r>
        <w:t>Once **verified**, provider can bid on requests (if `require_provider_verification` is on).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3. Technical architecture</w:t>
      </w:r>
    </w:p>
    <w:p>
      <w:pPr>
        <w:pStyle w:val="Heading3"/>
      </w:pPr>
      <w:r>
        <w:t>3.1 System context</w:t>
      </w:r>
    </w:p>
    <w:p>
      <w:r>
        <w:rPr>
          <w:b/>
        </w:rPr>
        <w:t>Diagram (Mermaid — paste into Word or use mermaid.live):</w:t>
      </w:r>
    </w:p>
    <w:p>
      <w:pPr>
        <w:pStyle w:val="IntenseQuote"/>
      </w:pPr>
      <w:r>
        <w:t>flowchart TB</w:t>
      </w:r>
    </w:p>
    <w:p>
      <w:pPr>
        <w:pStyle w:val="IntenseQuote"/>
      </w:pPr>
      <w:r>
        <w:t xml:space="preserve">    subgraph clients [Clients]</w:t>
      </w:r>
    </w:p>
    <w:p>
      <w:pPr>
        <w:pStyle w:val="IntenseQuote"/>
      </w:pPr>
      <w:r>
        <w:t xml:space="preserve">        Browser[Web Browser]</w:t>
      </w:r>
    </w:p>
    <w:p>
      <w:pPr>
        <w:pStyle w:val="IntenseQuote"/>
      </w:pPr>
      <w:r>
        <w:t xml:space="preserve">    end</w:t>
      </w:r>
    </w:p>
    <w:p>
      <w:pPr>
        <w:pStyle w:val="IntenseQuote"/>
      </w:pPr>
      <w:r>
        <w:t xml:space="preserve">    subgraph docker [Docker Compose]</w:t>
      </w:r>
    </w:p>
    <w:p>
      <w:pPr>
        <w:pStyle w:val="IntenseQuote"/>
      </w:pPr>
      <w:r>
        <w:t xml:space="preserve">        FE[frontend :80]</w:t>
      </w:r>
    </w:p>
    <w:p>
      <w:pPr>
        <w:pStyle w:val="IntenseQuote"/>
      </w:pPr>
      <w:r>
        <w:t xml:space="preserve">        BE[backend :8000]</w:t>
      </w:r>
    </w:p>
    <w:p>
      <w:pPr>
        <w:pStyle w:val="IntenseQuote"/>
      </w:pPr>
      <w:r>
        <w:t xml:space="preserve">        DB[(PostgreSQL)]</w:t>
      </w:r>
    </w:p>
    <w:p>
      <w:pPr>
        <w:pStyle w:val="IntenseQuote"/>
      </w:pPr>
      <w:r>
        <w:t xml:space="preserve">        RD[(Redis)]</w:t>
      </w:r>
    </w:p>
    <w:p>
      <w:pPr>
        <w:pStyle w:val="IntenseQuote"/>
      </w:pPr>
      <w:r>
        <w:t xml:space="preserve">        AI[ai_service :8001]</w:t>
      </w:r>
    </w:p>
    <w:p>
      <w:pPr>
        <w:pStyle w:val="IntenseQuote"/>
      </w:pPr>
      <w:r>
        <w:t xml:space="preserve">        MS[matching_service :8002]</w:t>
      </w:r>
    </w:p>
    <w:p>
      <w:pPr>
        <w:pStyle w:val="IntenseQuote"/>
      </w:pPr>
      <w:r>
        <w:t xml:space="preserve">        CW[celery_worker]</w:t>
      </w:r>
    </w:p>
    <w:p>
      <w:pPr>
        <w:pStyle w:val="IntenseQuote"/>
      </w:pPr>
      <w:r>
        <w:t xml:space="preserve">    end</w:t>
      </w:r>
    </w:p>
    <w:p>
      <w:pPr>
        <w:pStyle w:val="IntenseQuote"/>
      </w:pPr>
      <w:r>
        <w:t xml:space="preserve">    Browser --&gt; FE</w:t>
      </w:r>
    </w:p>
    <w:p>
      <w:pPr>
        <w:pStyle w:val="IntenseQuote"/>
      </w:pPr>
      <w:r>
        <w:t xml:space="preserve">    FE --&gt;|/api proxy| BE</w:t>
      </w:r>
    </w:p>
    <w:p>
      <w:pPr>
        <w:pStyle w:val="IntenseQuote"/>
      </w:pPr>
      <w:r>
        <w:t xml:space="preserve">    Browser --&gt;|WebSocket| BE</w:t>
      </w:r>
    </w:p>
    <w:p>
      <w:pPr>
        <w:pStyle w:val="IntenseQuote"/>
      </w:pPr>
      <w:r>
        <w:t xml:space="preserve">    BE --&gt; DB</w:t>
      </w:r>
    </w:p>
    <w:p>
      <w:pPr>
        <w:pStyle w:val="IntenseQuote"/>
      </w:pPr>
      <w:r>
        <w:t xml:space="preserve">    BE --&gt; RD</w:t>
      </w:r>
    </w:p>
    <w:p>
      <w:pPr>
        <w:pStyle w:val="IntenseQuote"/>
      </w:pPr>
      <w:r>
        <w:t xml:space="preserve">    BE --&gt; AI</w:t>
      </w:r>
    </w:p>
    <w:p>
      <w:pPr>
        <w:pStyle w:val="IntenseQuote"/>
      </w:pPr>
      <w:r>
        <w:t xml:space="preserve">    BE --&gt; MS</w:t>
      </w:r>
    </w:p>
    <w:p>
      <w:pPr>
        <w:pStyle w:val="IntenseQuote"/>
      </w:pPr>
      <w:r>
        <w:t xml:space="preserve">    CW --&gt; RD</w:t>
      </w:r>
    </w:p>
    <w:p>
      <w:pPr>
        <w:pStyle w:val="IntenseQuote"/>
      </w:pPr>
      <w:r>
        <w:t xml:space="preserve">    CW --&gt; DB</w:t>
      </w:r>
    </w:p>
    <w:p>
      <w:pPr>
        <w:pStyle w:val="Heading3"/>
      </w:pPr>
      <w:r>
        <w:t>3.2 Customer journey (request to review)</w:t>
      </w:r>
    </w:p>
    <w:p>
      <w:r>
        <w:rPr>
          <w:b/>
        </w:rPr>
        <w:t>Diagram (Mermaid — paste into Word or use mermaid.live):</w:t>
      </w:r>
    </w:p>
    <w:p>
      <w:pPr>
        <w:pStyle w:val="IntenseQuote"/>
      </w:pPr>
      <w:r>
        <w:t>sequenceDiagram</w:t>
      </w:r>
    </w:p>
    <w:p>
      <w:pPr>
        <w:pStyle w:val="IntenseQuote"/>
      </w:pPr>
      <w:r>
        <w:t xml:space="preserve">    participant C as Customer</w:t>
      </w:r>
    </w:p>
    <w:p>
      <w:pPr>
        <w:pStyle w:val="IntenseQuote"/>
      </w:pPr>
      <w:r>
        <w:t xml:space="preserve">    participant FE as Frontend</w:t>
      </w:r>
    </w:p>
    <w:p>
      <w:pPr>
        <w:pStyle w:val="IntenseQuote"/>
      </w:pPr>
      <w:r>
        <w:t xml:space="preserve">    participant BE as Backend</w:t>
      </w:r>
    </w:p>
    <w:p>
      <w:pPr>
        <w:pStyle w:val="IntenseQuote"/>
      </w:pPr>
      <w:r>
        <w:t xml:space="preserve">    participant AI as ai_service</w:t>
      </w:r>
    </w:p>
    <w:p>
      <w:pPr>
        <w:pStyle w:val="IntenseQuote"/>
      </w:pPr>
      <w:r>
        <w:t xml:space="preserve">    participant P as Provider</w:t>
      </w:r>
    </w:p>
    <w:p>
      <w:pPr>
        <w:pStyle w:val="IntenseQuote"/>
      </w:pPr>
    </w:p>
    <w:p>
      <w:pPr>
        <w:pStyle w:val="IntenseQuote"/>
      </w:pPr>
      <w:r>
        <w:t xml:space="preserve">    C-&gt;&gt;FE: Create request (form or chatbot)</w:t>
      </w:r>
    </w:p>
    <w:p>
      <w:pPr>
        <w:pStyle w:val="IntenseQuote"/>
      </w:pPr>
      <w:r>
        <w:t xml:space="preserve">    FE-&gt;&gt;BE: POST /api/requests/ or chatbot publish</w:t>
      </w:r>
    </w:p>
    <w:p>
      <w:pPr>
        <w:pStyle w:val="IntenseQuote"/>
      </w:pPr>
      <w:r>
        <w:t xml:space="preserve">    BE-&gt;&gt;AI: Analyze text/images (optional)</w:t>
      </w:r>
    </w:p>
    <w:p>
      <w:pPr>
        <w:pStyle w:val="IntenseQuote"/>
      </w:pPr>
      <w:r>
        <w:t xml:space="preserve">    AI--&gt;&gt;BE: Category, severity, summary</w:t>
      </w:r>
    </w:p>
    <w:p>
      <w:pPr>
        <w:pStyle w:val="IntenseQuote"/>
      </w:pPr>
      <w:r>
        <w:t xml:space="preserve">    BE-&gt;&gt;BE: Save Request, notify providers</w:t>
      </w:r>
    </w:p>
    <w:p>
      <w:pPr>
        <w:pStyle w:val="IntenseQuote"/>
      </w:pPr>
      <w:r>
        <w:t xml:space="preserve">    P-&gt;&gt;BE: POST /api/bids/</w:t>
      </w:r>
    </w:p>
    <w:p>
      <w:pPr>
        <w:pStyle w:val="IntenseQuote"/>
      </w:pPr>
      <w:r>
        <w:t xml:space="preserve">    BE--&gt;&gt;C: WebSocket + email: new bid</w:t>
      </w:r>
    </w:p>
    <w:p>
      <w:pPr>
        <w:pStyle w:val="IntenseQuote"/>
      </w:pPr>
      <w:r>
        <w:t xml:space="preserve">    C-&gt;&gt;BE: POST /api/bids/{id}/accept/</w:t>
      </w:r>
    </w:p>
    <w:p>
      <w:pPr>
        <w:pStyle w:val="IntenseQuote"/>
      </w:pPr>
      <w:r>
        <w:t xml:space="preserve">    BE-&gt;&gt;BE: Create Job, reject other bids</w:t>
      </w:r>
    </w:p>
    <w:p>
      <w:pPr>
        <w:pStyle w:val="IntenseQuote"/>
      </w:pPr>
      <w:r>
        <w:t xml:space="preserve">    P-&gt;&gt;BE: Job status updates</w:t>
      </w:r>
    </w:p>
    <w:p>
      <w:pPr>
        <w:pStyle w:val="IntenseQuote"/>
      </w:pPr>
      <w:r>
        <w:t xml:space="preserve">    P-&gt;&gt;BE: Complete job</w:t>
      </w:r>
    </w:p>
    <w:p>
      <w:pPr>
        <w:pStyle w:val="IntenseQuote"/>
      </w:pPr>
      <w:r>
        <w:t xml:space="preserve">    BE-&gt;&gt;BE: Generate Invoice</w:t>
      </w:r>
    </w:p>
    <w:p>
      <w:pPr>
        <w:pStyle w:val="IntenseQuote"/>
      </w:pPr>
      <w:r>
        <w:t xml:space="preserve">    C-&gt;&gt;BE: Stripe checkout / mark paid</w:t>
      </w:r>
    </w:p>
    <w:p>
      <w:pPr>
        <w:pStyle w:val="IntenseQuote"/>
      </w:pPr>
      <w:r>
        <w:t xml:space="preserve">    C-&gt;&gt;BE: POST /api/reviews/</w:t>
      </w:r>
    </w:p>
    <w:p>
      <w:pPr>
        <w:pStyle w:val="Heading3"/>
      </w:pPr>
      <w:r>
        <w:t>3.3 Provider journey</w:t>
      </w:r>
    </w:p>
    <w:p>
      <w:r>
        <w:rPr>
          <w:b/>
        </w:rPr>
        <w:t>Diagram (Mermaid — paste into Word or use mermaid.live):</w:t>
      </w:r>
    </w:p>
    <w:p>
      <w:pPr>
        <w:pStyle w:val="IntenseQuote"/>
      </w:pPr>
      <w:r>
        <w:t>sequenceDiagram</w:t>
      </w:r>
    </w:p>
    <w:p>
      <w:pPr>
        <w:pStyle w:val="IntenseQuote"/>
      </w:pPr>
      <w:r>
        <w:t xml:space="preserve">    participant P as Provider</w:t>
      </w:r>
    </w:p>
    <w:p>
      <w:pPr>
        <w:pStyle w:val="IntenseQuote"/>
      </w:pPr>
      <w:r>
        <w:t xml:space="preserve">    participant BE as Backend</w:t>
      </w:r>
    </w:p>
    <w:p>
      <w:pPr>
        <w:pStyle w:val="IntenseQuote"/>
      </w:pPr>
      <w:r>
        <w:t xml:space="preserve">    participant AI as ai_service</w:t>
      </w:r>
    </w:p>
    <w:p>
      <w:pPr>
        <w:pStyle w:val="IntenseQuote"/>
      </w:pPr>
      <w:r>
        <w:t xml:space="preserve">    participant AD as Admin</w:t>
      </w:r>
    </w:p>
    <w:p>
      <w:pPr>
        <w:pStyle w:val="IntenseQuote"/>
      </w:pPr>
    </w:p>
    <w:p>
      <w:pPr>
        <w:pStyle w:val="IntenseQuote"/>
      </w:pPr>
      <w:r>
        <w:t xml:space="preserve">    P-&gt;&gt;BE: Register + profile</w:t>
      </w:r>
    </w:p>
    <w:p>
      <w:pPr>
        <w:pStyle w:val="IntenseQuote"/>
      </w:pPr>
      <w:r>
        <w:t xml:space="preserve">    P-&gt;&gt;BE: Submit verification documents</w:t>
      </w:r>
    </w:p>
    <w:p>
      <w:pPr>
        <w:pStyle w:val="IntenseQuote"/>
      </w:pPr>
      <w:r>
        <w:t xml:space="preserve">    BE-&gt;&gt;AI: Verification audit</w:t>
      </w:r>
    </w:p>
    <w:p>
      <w:pPr>
        <w:pStyle w:val="IntenseQuote"/>
      </w:pPr>
      <w:r>
        <w:t xml:space="preserve">    AI--&gt;&gt;BE: Scores + decision hint</w:t>
      </w:r>
    </w:p>
    <w:p>
      <w:pPr>
        <w:pStyle w:val="IntenseQuote"/>
      </w:pPr>
      <w:r>
        <w:t xml:space="preserve">    AD-&gt;&gt;BE: Approve verification (if needed)</w:t>
      </w:r>
    </w:p>
    <w:p>
      <w:pPr>
        <w:pStyle w:val="IntenseQuote"/>
      </w:pPr>
      <w:r>
        <w:t xml:space="preserve">    P-&gt;&gt;BE: Browse open requests</w:t>
      </w:r>
    </w:p>
    <w:p>
      <w:pPr>
        <w:pStyle w:val="IntenseQuote"/>
      </w:pPr>
      <w:r>
        <w:t xml:space="preserve">    P-&gt;&gt;BE: Submit bid</w:t>
      </w:r>
    </w:p>
    <w:p>
      <w:pPr>
        <w:pStyle w:val="IntenseQuote"/>
      </w:pPr>
      <w:r>
        <w:t xml:space="preserve">    P-&gt;&gt;BE: Accept / start / complete job</w:t>
      </w:r>
    </w:p>
    <w:p>
      <w:pPr>
        <w:pStyle w:val="IntenseQuote"/>
      </w:pPr>
      <w:r>
        <w:t xml:space="preserve">    BE-&gt;&gt;P: Earnings + ledger entries</w:t>
      </w:r>
    </w:p>
    <w:p>
      <w:pPr>
        <w:pStyle w:val="Heading3"/>
      </w:pPr>
      <w:r>
        <w:t>3.4 Component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`frontend`</w:t>
            </w:r>
          </w:p>
        </w:tc>
        <w:tc>
          <w:tcPr>
            <w:tcW w:type="dxa" w:w="2880"/>
          </w:tcPr>
          <w:p>
            <w:r>
              <w:t>React, Vite, nginx</w:t>
            </w:r>
          </w:p>
        </w:tc>
        <w:tc>
          <w:tcPr>
            <w:tcW w:type="dxa" w:w="2880"/>
          </w:tcPr>
          <w:p>
            <w:r>
              <w:t>SPA, API proxy, static assets</w:t>
            </w:r>
          </w:p>
        </w:tc>
      </w:tr>
      <w:tr>
        <w:tc>
          <w:tcPr>
            <w:tcW w:type="dxa" w:w="2880"/>
          </w:tcPr>
          <w:p>
            <w:r>
              <w:t>`backend`</w:t>
            </w:r>
          </w:p>
        </w:tc>
        <w:tc>
          <w:tcPr>
            <w:tcW w:type="dxa" w:w="2880"/>
          </w:tcPr>
          <w:p>
            <w:r>
              <w:t>Django 5, DRF, Channels, Daphne</w:t>
            </w:r>
          </w:p>
        </w:tc>
        <w:tc>
          <w:tcPr>
            <w:tcW w:type="dxa" w:w="2880"/>
          </w:tcPr>
          <w:p>
            <w:r>
              <w:t>REST API, auth, ORM, WebSockets, business rules</w:t>
            </w:r>
          </w:p>
        </w:tc>
      </w:tr>
      <w:tr>
        <w:tc>
          <w:tcPr>
            <w:tcW w:type="dxa" w:w="2880"/>
          </w:tcPr>
          <w:p>
            <w:r>
              <w:t>`ai_service`</w:t>
            </w:r>
          </w:p>
        </w:tc>
        <w:tc>
          <w:tcPr>
            <w:tcW w:type="dxa" w:w="2880"/>
          </w:tcPr>
          <w:p>
            <w:r>
              <w:t>FastAPI, Gemini</w:t>
            </w:r>
          </w:p>
        </w:tc>
        <w:tc>
          <w:tcPr>
            <w:tcW w:type="dxa" w:w="2880"/>
          </w:tcPr>
          <w:p>
            <w:r>
              <w:t>Request analysis, verification vision, chatbot LLM calls</w:t>
            </w:r>
          </w:p>
        </w:tc>
      </w:tr>
      <w:tr>
        <w:tc>
          <w:tcPr>
            <w:tcW w:type="dxa" w:w="2880"/>
          </w:tcPr>
          <w:p>
            <w:r>
              <w:t>`matching_service`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Provider scoring (affinity, proximity, reputation)</w:t>
            </w:r>
          </w:p>
        </w:tc>
      </w:tr>
      <w:tr>
        <w:tc>
          <w:tcPr>
            <w:tcW w:type="dxa" w:w="2880"/>
          </w:tcPr>
          <w:p>
            <w:r>
              <w:t>`celery_worker`</w:t>
            </w:r>
          </w:p>
        </w:tc>
        <w:tc>
          <w:tcPr>
            <w:tcW w:type="dxa" w:w="2880"/>
          </w:tcPr>
          <w:p>
            <w:r>
              <w:t>Celery</w:t>
            </w:r>
          </w:p>
        </w:tc>
        <w:tc>
          <w:tcPr>
            <w:tcW w:type="dxa" w:w="2880"/>
          </w:tcPr>
          <w:p>
            <w:r>
              <w:t>Email, long-running tasks</w:t>
            </w:r>
          </w:p>
        </w:tc>
      </w:tr>
      <w:tr>
        <w:tc>
          <w:tcPr>
            <w:tcW w:type="dxa" w:w="2880"/>
          </w:tcPr>
          <w:p>
            <w:r>
              <w:t>`db`</w:t>
            </w:r>
          </w:p>
        </w:tc>
        <w:tc>
          <w:tcPr>
            <w:tcW w:type="dxa" w:w="2880"/>
          </w:tcPr>
          <w:p>
            <w:r>
              <w:t>PostgreSQL 15</w:t>
            </w:r>
          </w:p>
        </w:tc>
        <w:tc>
          <w:tcPr>
            <w:tcW w:type="dxa" w:w="2880"/>
          </w:tcPr>
          <w:p>
            <w:r>
              <w:t>Persistent data</w:t>
            </w:r>
          </w:p>
        </w:tc>
      </w:tr>
      <w:tr>
        <w:tc>
          <w:tcPr>
            <w:tcW w:type="dxa" w:w="2880"/>
          </w:tcPr>
          <w:p>
            <w:r>
              <w:t>`redis`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Channel layer, Celery broker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4. Database schema</w:t>
      </w:r>
    </w:p>
    <w:p>
      <w:pPr>
        <w:pStyle w:val="Heading3"/>
      </w:pPr>
      <w:r>
        <w:t>4.1 Entity relationship (core models)</w:t>
      </w:r>
    </w:p>
    <w:p>
      <w:r>
        <w:rPr>
          <w:b/>
        </w:rPr>
        <w:t>Diagram (Mermaid — paste into Word or use mermaid.live):</w:t>
      </w:r>
    </w:p>
    <w:p>
      <w:pPr>
        <w:pStyle w:val="IntenseQuote"/>
      </w:pPr>
      <w:r>
        <w:t>erDiagram</w:t>
      </w:r>
    </w:p>
    <w:p>
      <w:pPr>
        <w:pStyle w:val="IntenseQuote"/>
      </w:pPr>
      <w:r>
        <w:t xml:space="preserve">    User ||--o| Profile : has</w:t>
      </w:r>
    </w:p>
    <w:p>
      <w:pPr>
        <w:pStyle w:val="IntenseQuote"/>
      </w:pPr>
      <w:r>
        <w:t xml:space="preserve">    User ||--o| Provider : "role=provider"</w:t>
      </w:r>
    </w:p>
    <w:p>
      <w:pPr>
        <w:pStyle w:val="IntenseQuote"/>
      </w:pPr>
      <w:r>
        <w:t xml:space="preserve">    Provider }o--o{ Category : serves</w:t>
      </w:r>
    </w:p>
    <w:p>
      <w:pPr>
        <w:pStyle w:val="IntenseQuote"/>
      </w:pPr>
      <w:r>
        <w:t xml:space="preserve">    User ||--o{ Request : creates</w:t>
      </w:r>
    </w:p>
    <w:p>
      <w:pPr>
        <w:pStyle w:val="IntenseQuote"/>
      </w:pPr>
      <w:r>
        <w:t xml:space="preserve">    Category ||--o{ Request : classifies</w:t>
      </w:r>
    </w:p>
    <w:p>
      <w:pPr>
        <w:pStyle w:val="IntenseQuote"/>
      </w:pPr>
      <w:r>
        <w:t xml:space="preserve">    Request ||--o{ Bid : receives</w:t>
      </w:r>
    </w:p>
    <w:p>
      <w:pPr>
        <w:pStyle w:val="IntenseQuote"/>
      </w:pPr>
      <w:r>
        <w:t xml:space="preserve">    Provider ||--o{ Bid : submits</w:t>
      </w:r>
    </w:p>
    <w:p>
      <w:pPr>
        <w:pStyle w:val="IntenseQuote"/>
      </w:pPr>
      <w:r>
        <w:t xml:space="preserve">    Request ||--o{ Job : generates</w:t>
      </w:r>
    </w:p>
    <w:p>
      <w:pPr>
        <w:pStyle w:val="IntenseQuote"/>
      </w:pPr>
      <w:r>
        <w:t xml:space="preserve">    Provider ||--o{ Job : performs</w:t>
      </w:r>
    </w:p>
    <w:p>
      <w:pPr>
        <w:pStyle w:val="IntenseQuote"/>
      </w:pPr>
      <w:r>
        <w:t xml:space="preserve">    Job ||--o| Invoice : bills</w:t>
      </w:r>
    </w:p>
    <w:p>
      <w:pPr>
        <w:pStyle w:val="IntenseQuote"/>
      </w:pPr>
      <w:r>
        <w:t xml:space="preserve">    Job ||--o| Review : rated_by</w:t>
      </w:r>
    </w:p>
    <w:p>
      <w:pPr>
        <w:pStyle w:val="IntenseQuote"/>
      </w:pPr>
      <w:r>
        <w:t xml:space="preserve">    User ||--o{ NotificationItem : receives</w:t>
      </w:r>
    </w:p>
    <w:p>
      <w:pPr>
        <w:pStyle w:val="IntenseQuote"/>
      </w:pPr>
      <w:r>
        <w:t xml:space="preserve">    SystemSettings ||--|| SystemSettings : singleton</w:t>
      </w:r>
    </w:p>
    <w:p>
      <w:pPr>
        <w:pStyle w:val="Heading3"/>
      </w:pPr>
      <w:r>
        <w:t>4.2 Main models (fields and relationships)</w:t>
      </w:r>
    </w:p>
    <w:p>
      <w:pPr>
        <w:pStyle w:val="Heading3"/>
      </w:pPr>
      <w:r>
        <w:t>User (`users`)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`username`, `email`</w:t>
            </w:r>
          </w:p>
        </w:tc>
        <w:tc>
          <w:tcPr>
            <w:tcW w:type="dxa" w:w="4320"/>
          </w:tcPr>
          <w:p>
            <w:r>
              <w:t>Unique email; login by either</w:t>
            </w:r>
          </w:p>
        </w:tc>
      </w:tr>
      <w:tr>
        <w:tc>
          <w:tcPr>
            <w:tcW w:type="dxa" w:w="4320"/>
          </w:tcPr>
          <w:p>
            <w:r>
              <w:t>`role`</w:t>
            </w:r>
          </w:p>
        </w:tc>
        <w:tc>
          <w:tcPr>
            <w:tcW w:type="dxa" w:w="4320"/>
          </w:tcPr>
          <w:p>
            <w:r>
              <w:t>`user`, `provider`, `worker`, `admin`</w:t>
            </w:r>
          </w:p>
        </w:tc>
      </w:tr>
      <w:tr>
        <w:tc>
          <w:tcPr>
            <w:tcW w:type="dxa" w:w="4320"/>
          </w:tcPr>
          <w:p>
            <w:r>
              <w:t>`phone`, `is_email_verified`</w:t>
            </w:r>
          </w:p>
        </w:tc>
        <w:tc>
          <w:tcPr>
            <w:tcW w:type="dxa" w:w="4320"/>
          </w:tcPr>
          <w:p>
            <w:r>
              <w:t>OTP / verification gate</w:t>
            </w:r>
          </w:p>
        </w:tc>
      </w:tr>
      <w:tr>
        <w:tc>
          <w:tcPr>
            <w:tcW w:type="dxa" w:w="4320"/>
          </w:tcPr>
          <w:p>
            <w:r>
              <w:t>Relations</w:t>
            </w:r>
          </w:p>
        </w:tc>
        <w:tc>
          <w:tcPr>
            <w:tcW w:type="dxa" w:w="4320"/>
          </w:tcPr>
          <w:p>
            <w:r>
              <w:t>`profile`, `requests`, `notification_items`</w:t>
            </w:r>
          </w:p>
        </w:tc>
      </w:tr>
    </w:tbl>
    <w:p/>
    <w:p>
      <w:pPr>
        <w:pStyle w:val="Heading3"/>
      </w:pPr>
      <w:r>
        <w:t>Profile (`profiles`)</w:t>
      </w:r>
    </w:p>
    <w:p>
      <w:r>
        <w:t>One-to-one with `User`: `photo`, `bio`, `address`, `latitude`, `longitude`, `certifications` (JSON).</w:t>
      </w:r>
    </w:p>
    <w:p>
      <w:pPr>
        <w:pStyle w:val="Heading3"/>
      </w:pPr>
      <w:r>
        <w:t>Provider (`providers`)</w:t>
      </w:r>
    </w:p>
    <w:p>
      <w:r>
        <w:t>One-to-one with `User`: `rating`, `completed_jobs`, `total_earnings`, `verified`, `verification_status`, `availability_status`, `skills` (JSON), `categories` (M2M), `onboarding_completed`, Stripe Connect fields.</w:t>
      </w:r>
    </w:p>
    <w:p>
      <w:pPr>
        <w:pStyle w:val="Heading3"/>
      </w:pPr>
      <w:r>
        <w:t>Category (`categories`)</w:t>
      </w:r>
    </w:p>
    <w:p>
      <w:r>
        <w:t>`name`, `pricing_model` (fixed/hourly/quote), `base_price`, `icon`, `image`, `is_active`. Related: `RateCard` (severity bands).</w:t>
      </w:r>
    </w:p>
    <w:p>
      <w:pPr>
        <w:pStyle w:val="Heading3"/>
      </w:pPr>
      <w:r>
        <w:t>Request (`requests`)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`user`</w:t>
            </w:r>
          </w:p>
        </w:tc>
        <w:tc>
          <w:tcPr>
            <w:tcW w:type="dxa" w:w="4320"/>
          </w:tcPr>
          <w:p>
            <w:r>
              <w:t>Customer FK</w:t>
            </w:r>
          </w:p>
        </w:tc>
      </w:tr>
      <w:tr>
        <w:tc>
          <w:tcPr>
            <w:tcW w:type="dxa" w:w="4320"/>
          </w:tcPr>
          <w:p>
            <w:r>
              <w:t>`category`, `title`, `description`, `status`</w:t>
            </w:r>
          </w:p>
        </w:tc>
        <w:tc>
          <w:tcPr>
            <w:tcW w:type="dxa" w:w="4320"/>
          </w:tcPr>
          <w:p>
            <w:r>
              <w:t>Lifecycle: pending → open_for_bids → assigned → completed</w:t>
            </w:r>
          </w:p>
        </w:tc>
      </w:tr>
      <w:tr>
        <w:tc>
          <w:tcPr>
            <w:tcW w:type="dxa" w:w="4320"/>
          </w:tcPr>
          <w:p>
            <w:r>
              <w:t>`address`, `latitude`, `longitude`</w:t>
            </w:r>
          </w:p>
        </w:tc>
        <w:tc>
          <w:tcPr>
            <w:tcW w:type="dxa" w:w="4320"/>
          </w:tcPr>
          <w:p>
            <w:r>
              <w:t>Geocoding / matching</w:t>
            </w:r>
          </w:p>
        </w:tc>
      </w:tr>
      <w:tr>
        <w:tc>
          <w:tcPr>
            <w:tcW w:type="dxa" w:w="4320"/>
          </w:tcPr>
          <w:p>
            <w:r>
              <w:t>`budget`, `preferred_date`, `ai_summary`</w:t>
            </w:r>
          </w:p>
        </w:tc>
        <w:tc>
          <w:tcPr>
            <w:tcW w:type="dxa" w:w="4320"/>
          </w:tcPr>
          <w:p>
            <w:r>
              <w:t>JSON from AI</w:t>
            </w:r>
          </w:p>
        </w:tc>
      </w:tr>
      <w:tr>
        <w:tc>
          <w:tcPr>
            <w:tcW w:type="dxa" w:w="4320"/>
          </w:tcPr>
          <w:p>
            <w:r>
              <w:t>`escrow_*`</w:t>
            </w:r>
          </w:p>
        </w:tc>
        <w:tc>
          <w:tcPr>
            <w:tcW w:type="dxa" w:w="4320"/>
          </w:tcPr>
          <w:p>
            <w:r>
              <w:t>Stripe escrow fields when enabled</w:t>
            </w:r>
          </w:p>
        </w:tc>
      </w:tr>
      <w:tr>
        <w:tc>
          <w:tcPr>
            <w:tcW w:type="dxa" w:w="4320"/>
          </w:tcPr>
          <w:p>
            <w:r>
              <w:t>Relations</w:t>
            </w:r>
          </w:p>
        </w:tc>
        <w:tc>
          <w:tcPr>
            <w:tcW w:type="dxa" w:w="4320"/>
          </w:tcPr>
          <w:p>
            <w:r>
              <w:t>`bids`, `jobs`, images</w:t>
            </w:r>
          </w:p>
        </w:tc>
      </w:tr>
    </w:tbl>
    <w:p/>
    <w:p>
      <w:pPr>
        <w:pStyle w:val="Heading3"/>
      </w:pPr>
      <w:r>
        <w:t>Bid (`bids`)</w:t>
      </w:r>
    </w:p>
    <w:p>
      <w:r>
        <w:t>`request`, `provider`, `amount`, `proposal`, `estimated_duration`, `status` (pending/accepted/rejected/withdrawn). Unique per (request, provider).</w:t>
      </w:r>
    </w:p>
    <w:p>
      <w:pPr>
        <w:pStyle w:val="Heading3"/>
      </w:pPr>
      <w:r>
        <w:t>Job (`jobs`)</w:t>
      </w:r>
    </w:p>
    <w:p>
      <w:r>
        <w:t>`request`, `provider`, `status` (pending → accepted → started → completed), `commission_rate`, `provider_earnings`, optional `assigned_worker`. Related: `JobStatusHistory`, `Invoice`, `Review`, `Message`.</w:t>
      </w:r>
    </w:p>
    <w:p>
      <w:pPr>
        <w:pStyle w:val="Heading3"/>
      </w:pPr>
      <w:r>
        <w:t>Invoice (`invoices`)</w:t>
      </w:r>
    </w:p>
    <w:p>
      <w:r>
        <w:t>One-to-one with `Job`: `subtotal`, `tax`, `discount`, `total`, address fields, `paid`, Stripe intent/session IDs.</w:t>
      </w:r>
    </w:p>
    <w:p>
      <w:pPr>
        <w:pStyle w:val="Heading3"/>
      </w:pPr>
      <w:r>
        <w:t>Review (`reviews`)</w:t>
      </w:r>
    </w:p>
    <w:p>
      <w:r>
        <w:t>One-to-one with `Job`: `rating` (1–5), `comment`.</w:t>
      </w:r>
    </w:p>
    <w:p>
      <w:pPr>
        <w:pStyle w:val="Heading3"/>
      </w:pPr>
      <w:r>
        <w:t>NotificationItem (`notification_items`)</w:t>
      </w:r>
    </w:p>
    <w:p>
      <w:r>
        <w:t>Per-user: `event_type`, `title`, `message`, `payload` (JSON), `is_read`.</w:t>
      </w:r>
    </w:p>
    <w:p>
      <w:pPr>
        <w:pStyle w:val="Heading3"/>
      </w:pPr>
      <w:r>
        <w:t>SystemSettings (`system_settings`)</w:t>
      </w:r>
    </w:p>
    <w:p>
      <w:r>
        <w:t>Singleton row `id=1`: platform name, commission/tax, SMTP, Gemini keys 1–5, Stripe keys, feature flags (`enable_ai_analysis`, `enable_bidding_system`, `require_provider_verification`, etc.). Populated from env and `credentials.txt` via `sync_credentials_file`.</w:t>
      </w:r>
    </w:p>
    <w:p>
      <w:pPr>
        <w:pStyle w:val="Heading3"/>
      </w:pPr>
      <w:r>
        <w:t>Other notable models</w:t>
      </w:r>
    </w:p>
    <w:p>
      <w:pPr>
        <w:pStyle w:val="ListBullet"/>
      </w:pPr>
      <w:r>
        <w:t>`EmailOTP`, `EmailVerificationToken`, `PasswordResetToken` — auth flows</w:t>
      </w:r>
    </w:p>
    <w:p>
      <w:pPr>
        <w:pStyle w:val="ListBullet"/>
      </w:pPr>
      <w:r>
        <w:t>`VerificationBundle`, `VerificationCase` — provider KYC</w:t>
      </w:r>
    </w:p>
    <w:p>
      <w:pPr>
        <w:pStyle w:val="ListBullet"/>
      </w:pPr>
      <w:r>
        <w:t>`ServiceRequest`, `ProviderMatch` — v2 AI-first request pipeline (parallel to legacy `Request`)</w:t>
      </w:r>
    </w:p>
    <w:p>
      <w:pPr>
        <w:pStyle w:val="ListBullet"/>
      </w:pPr>
      <w:r>
        <w:t>`AuditLog` — admin audit trail</w:t>
      </w:r>
    </w:p>
    <w:p>
      <w:pPr>
        <w:pStyle w:val="ListBullet"/>
      </w:pPr>
      <w:r>
        <w:t>`EmailLog` — outbound email diagnostics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5. API overview</w:t>
      </w:r>
    </w:p>
    <w:p>
      <w:r>
        <w:t xml:space="preserve">Base URL: </w:t>
      </w:r>
      <w:r>
        <w:rPr>
          <w:b/>
        </w:rPr>
        <w:t>`http://localhost:8000/api/`</w:t>
      </w:r>
      <w:r>
        <w:t xml:space="preserve"> (Docker: also proxied via frontend at `/api/`).</w:t>
      </w:r>
    </w:p>
    <w:p>
      <w:r>
        <w:t xml:space="preserve">Authentication: </w:t>
      </w:r>
      <w:r>
        <w:rPr>
          <w:b/>
        </w:rPr>
        <w:t>Token</w:t>
      </w:r>
      <w:r>
        <w:t xml:space="preserve"> header `Authorization: Token &lt;key&gt;` from `POST /api/auth/login/`.</w:t>
      </w:r>
    </w:p>
    <w:p>
      <w:pPr>
        <w:pStyle w:val="Heading3"/>
      </w:pPr>
      <w:r>
        <w:t>5.1 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`/api/auth/login/`</w:t>
            </w:r>
          </w:p>
        </w:tc>
        <w:tc>
          <w:tcPr>
            <w:tcW w:type="dxa" w:w="2880"/>
          </w:tcPr>
          <w:p>
            <w:r>
              <w:t>Username/email + password → token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`/api/auth/request-otp/`</w:t>
            </w:r>
          </w:p>
        </w:tc>
        <w:tc>
          <w:tcPr>
            <w:tcW w:type="dxa" w:w="2880"/>
          </w:tcPr>
          <w:p>
            <w:r>
              <w:t>Request email OTP (existing users)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`/api/auth/verify-otp/`</w:t>
            </w:r>
          </w:p>
        </w:tc>
        <w:tc>
          <w:tcPr>
            <w:tcW w:type="dxa" w:w="2880"/>
          </w:tcPr>
          <w:p>
            <w:r>
              <w:t>Verify OTP code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`/api/users/`</w:t>
            </w:r>
          </w:p>
        </w:tc>
        <w:tc>
          <w:tcPr>
            <w:tcW w:type="dxa" w:w="2880"/>
          </w:tcPr>
          <w:p>
            <w:r>
              <w:t>Register (router)</w:t>
            </w:r>
          </w:p>
        </w:tc>
      </w:tr>
    </w:tbl>
    <w:p/>
    <w:p>
      <w:pPr>
        <w:pStyle w:val="Heading3"/>
      </w:pPr>
      <w:r>
        <w:t>5.2 Requests and chatbot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`/api/requests/`</w:t>
            </w:r>
          </w:p>
        </w:tc>
        <w:tc>
          <w:tcPr>
            <w:tcW w:type="dxa" w:w="2880"/>
          </w:tcPr>
          <w:p>
            <w:r>
              <w:t>List / create requests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`/api/requests/ai-analyze/`</w:t>
            </w:r>
          </w:p>
        </w:tc>
        <w:tc>
          <w:tcPr>
            <w:tcW w:type="dxa" w:w="2880"/>
          </w:tcPr>
          <w:p>
            <w:r>
              <w:t>Image + text analysis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`/api/requests/create-v2/`</w:t>
            </w:r>
          </w:p>
        </w:tc>
        <w:tc>
          <w:tcPr>
            <w:tcW w:type="dxa" w:w="2880"/>
          </w:tcPr>
          <w:p>
            <w:r>
              <w:t>V2 service request create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`/api/requests/flow/snapshot/`</w:t>
            </w:r>
          </w:p>
        </w:tc>
        <w:tc>
          <w:tcPr>
            <w:tcW w:type="dxa" w:w="2880"/>
          </w:tcPr>
          <w:p>
            <w:r>
              <w:t>Flow state snapshot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`/api/chatbot/intent/`</w:t>
            </w:r>
          </w:p>
        </w:tc>
        <w:tc>
          <w:tcPr>
            <w:tcW w:type="dxa" w:w="2880"/>
          </w:tcPr>
          <w:p>
            <w:r>
              <w:t>Chatbot NLU step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`/api/chatbot/publish/`</w:t>
            </w:r>
          </w:p>
        </w:tc>
        <w:tc>
          <w:tcPr>
            <w:tcW w:type="dxa" w:w="2880"/>
          </w:tcPr>
          <w:p>
            <w:r>
              <w:t>Publish chatbot draft to request</w:t>
            </w:r>
          </w:p>
        </w:tc>
      </w:tr>
    </w:tbl>
    <w:p/>
    <w:p>
      <w:pPr>
        <w:pStyle w:val="Heading3"/>
      </w:pPr>
      <w:r>
        <w:t>5.3 Bids, jobs, invoices, reviews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Router prefix</w:t>
            </w:r>
          </w:p>
        </w:tc>
        <w:tc>
          <w:tcPr>
            <w:tcW w:type="dxa" w:w="2880"/>
          </w:tcPr>
          <w:p>
            <w:r>
              <w:t>Key actions</w:t>
            </w:r>
          </w:p>
        </w:tc>
      </w:tr>
      <w:tr>
        <w:tc>
          <w:tcPr>
            <w:tcW w:type="dxa" w:w="2880"/>
          </w:tcPr>
          <w:p>
            <w:r>
              <w:t>Bids</w:t>
            </w:r>
          </w:p>
        </w:tc>
        <w:tc>
          <w:tcPr>
            <w:tcW w:type="dxa" w:w="2880"/>
          </w:tcPr>
          <w:p>
            <w:r>
              <w:t>`/api/bids/`</w:t>
            </w:r>
          </w:p>
        </w:tc>
        <w:tc>
          <w:tcPr>
            <w:tcW w:type="dxa" w:w="2880"/>
          </w:tcPr>
          <w:p>
            <w:r>
              <w:t>create, accept, reject</w:t>
            </w:r>
          </w:p>
        </w:tc>
      </w:tr>
      <w:tr>
        <w:tc>
          <w:tcPr>
            <w:tcW w:type="dxa" w:w="2880"/>
          </w:tcPr>
          <w:p>
            <w:r>
              <w:t>Jobs</w:t>
            </w:r>
          </w:p>
        </w:tc>
        <w:tc>
          <w:tcPr>
            <w:tcW w:type="dxa" w:w="2880"/>
          </w:tcPr>
          <w:p>
            <w:r>
              <w:t>`/api/jobs/`</w:t>
            </w:r>
          </w:p>
        </w:tc>
        <w:tc>
          <w:tcPr>
            <w:tcW w:type="dxa" w:w="2880"/>
          </w:tcPr>
          <w:p>
            <w:r>
              <w:t>accept, start, complete</w:t>
            </w:r>
          </w:p>
        </w:tc>
      </w:tr>
      <w:tr>
        <w:tc>
          <w:tcPr>
            <w:tcW w:type="dxa" w:w="2880"/>
          </w:tcPr>
          <w:p>
            <w:r>
              <w:t>Invoices</w:t>
            </w:r>
          </w:p>
        </w:tc>
        <w:tc>
          <w:tcPr>
            <w:tcW w:type="dxa" w:w="2880"/>
          </w:tcPr>
          <w:p>
            <w:r>
              <w:t>`/api/invoices/`</w:t>
            </w:r>
          </w:p>
        </w:tc>
        <w:tc>
          <w:tcPr>
            <w:tcW w:type="dxa" w:w="2880"/>
          </w:tcPr>
          <w:p>
            <w:r>
              <w:t>list, mark_paid, Stripe checkout</w:t>
            </w:r>
          </w:p>
        </w:tc>
      </w:tr>
      <w:tr>
        <w:tc>
          <w:tcPr>
            <w:tcW w:type="dxa" w:w="2880"/>
          </w:tcPr>
          <w:p>
            <w:r>
              <w:t>Reviews</w:t>
            </w:r>
          </w:p>
        </w:tc>
        <w:tc>
          <w:tcPr>
            <w:tcW w:type="dxa" w:w="2880"/>
          </w:tcPr>
          <w:p>
            <w:r>
              <w:t>`/api/reviews/`</w:t>
            </w:r>
          </w:p>
        </w:tc>
        <w:tc>
          <w:tcPr>
            <w:tcW w:type="dxa" w:w="2880"/>
          </w:tcPr>
          <w:p>
            <w:r>
              <w:t>create (requires completed job)</w:t>
            </w:r>
          </w:p>
        </w:tc>
      </w:tr>
    </w:tbl>
    <w:p/>
    <w:p>
      <w:pPr>
        <w:pStyle w:val="Heading3"/>
      </w:pPr>
      <w:r>
        <w:t>5.4 Payments (Stripe)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`/api/payments/stripe-checkout/`</w:t>
            </w:r>
          </w:p>
        </w:tc>
        <w:tc>
          <w:tcPr>
            <w:tcW w:type="dxa" w:w="2880"/>
          </w:tcPr>
          <w:p>
            <w:r>
              <w:t>Create checkout session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`/api/stripe/webhook/`</w:t>
            </w:r>
          </w:p>
        </w:tc>
        <w:tc>
          <w:tcPr>
            <w:tcW w:type="dxa" w:w="2880"/>
          </w:tcPr>
          <w:p>
            <w:r>
              <w:t>Stripe webhooks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`/api/payments/stripe-confirm/`</w:t>
            </w:r>
          </w:p>
        </w:tc>
        <w:tc>
          <w:tcPr>
            <w:tcW w:type="dxa" w:w="2880"/>
          </w:tcPr>
          <w:p>
            <w:r>
              <w:t>Confirm payment client-side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`/api/payments/stripe-status/`</w:t>
            </w:r>
          </w:p>
        </w:tc>
        <w:tc>
          <w:tcPr>
            <w:tcW w:type="dxa" w:w="2880"/>
          </w:tcPr>
          <w:p>
            <w:r>
              <w:t>Payment status</w:t>
            </w:r>
          </w:p>
        </w:tc>
      </w:tr>
    </w:tbl>
    <w:p/>
    <w:p>
      <w:r>
        <w:t>Keys live in `SystemSettings` (`stripe_public_key`, `stripe_secret_key`, `stripe_webhook_secret`).</w:t>
      </w:r>
    </w:p>
    <w:p>
      <w:pPr>
        <w:pStyle w:val="Heading3"/>
      </w:pPr>
      <w:r>
        <w:t>5.5 WebSocket</w:t>
      </w:r>
    </w:p>
    <w:p>
      <w:r>
        <w:t>`ws://localhost:8000/ws/notifications/?token=&lt;AUTH_TOKEN&gt;`</w:t>
      </w:r>
    </w:p>
    <w:p>
      <w:r>
        <w:t>Used for live bid, job, and notification events. Production should use `wss://` and Redis channel layer.</w:t>
      </w:r>
    </w:p>
    <w:p>
      <w:r>
        <w:t xml:space="preserve">See </w:t>
      </w:r>
      <w:r>
        <w:rPr>
          <w:b/>
        </w:rPr>
        <w:t>[API_DOCS.md](API_DOCS.md)</w:t>
      </w:r>
      <w:r>
        <w:t xml:space="preserve"> for extended endpoint list.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6. Infrastructure</w:t>
      </w:r>
    </w:p>
    <w:p>
      <w:pPr>
        <w:pStyle w:val="Heading3"/>
      </w:pPr>
      <w:r>
        <w:t>6.1 Docker Compose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Image/build</w:t>
            </w:r>
          </w:p>
        </w:tc>
        <w:tc>
          <w:tcPr>
            <w:tcW w:type="dxa" w:w="2160"/>
          </w:tcPr>
          <w:p>
            <w:r>
              <w:t>Ports</w:t>
            </w:r>
          </w:p>
        </w:tc>
        <w:tc>
          <w:tcPr>
            <w:tcW w:type="dxa" w:w="2160"/>
          </w:tcPr>
          <w:p>
            <w:r>
              <w:t>Depends on</w:t>
            </w:r>
          </w:p>
        </w:tc>
      </w:tr>
      <w:tr>
        <w:tc>
          <w:tcPr>
            <w:tcW w:type="dxa" w:w="2160"/>
          </w:tcPr>
          <w:p>
            <w:r>
              <w:t>`db`</w:t>
            </w:r>
          </w:p>
        </w:tc>
        <w:tc>
          <w:tcPr>
            <w:tcW w:type="dxa" w:w="2160"/>
          </w:tcPr>
          <w:p>
            <w:r>
              <w:t>postgres:15-alpine</w:t>
            </w:r>
          </w:p>
        </w:tc>
        <w:tc>
          <w:tcPr>
            <w:tcW w:type="dxa" w:w="2160"/>
          </w:tcPr>
          <w:p>
            <w:r>
              <w:t>5432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`redis`</w:t>
            </w:r>
          </w:p>
        </w:tc>
        <w:tc>
          <w:tcPr>
            <w:tcW w:type="dxa" w:w="2160"/>
          </w:tcPr>
          <w:p>
            <w:r>
              <w:t>redis:alpine</w:t>
            </w:r>
          </w:p>
        </w:tc>
        <w:tc>
          <w:tcPr>
            <w:tcW w:type="dxa" w:w="2160"/>
          </w:tcPr>
          <w:p>
            <w:r>
              <w:t>6379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`backend`</w:t>
            </w:r>
          </w:p>
        </w:tc>
        <w:tc>
          <w:tcPr>
            <w:tcW w:type="dxa" w:w="2160"/>
          </w:tcPr>
          <w:p>
            <w:r>
              <w:t>`./backend`</w:t>
            </w:r>
          </w:p>
        </w:tc>
        <w:tc>
          <w:tcPr>
            <w:tcW w:type="dxa" w:w="2160"/>
          </w:tcPr>
          <w:p>
            <w:r>
              <w:t>8000</w:t>
            </w:r>
          </w:p>
        </w:tc>
        <w:tc>
          <w:tcPr>
            <w:tcW w:type="dxa" w:w="2160"/>
          </w:tcPr>
          <w:p>
            <w:r>
              <w:t>db, redis (healthy)</w:t>
            </w:r>
          </w:p>
        </w:tc>
      </w:tr>
      <w:tr>
        <w:tc>
          <w:tcPr>
            <w:tcW w:type="dxa" w:w="2160"/>
          </w:tcPr>
          <w:p>
            <w:r>
              <w:t>`frontend`</w:t>
            </w:r>
          </w:p>
        </w:tc>
        <w:tc>
          <w:tcPr>
            <w:tcW w:type="dxa" w:w="2160"/>
          </w:tcPr>
          <w:p>
            <w:r>
              <w:t>`./frontend`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backend (healthy)</w:t>
            </w:r>
          </w:p>
        </w:tc>
      </w:tr>
      <w:tr>
        <w:tc>
          <w:tcPr>
            <w:tcW w:type="dxa" w:w="2160"/>
          </w:tcPr>
          <w:p>
            <w:r>
              <w:t>`ai_service`</w:t>
            </w:r>
          </w:p>
        </w:tc>
        <w:tc>
          <w:tcPr>
            <w:tcW w:type="dxa" w:w="2160"/>
          </w:tcPr>
          <w:p>
            <w:r>
              <w:t>`./ai_service`</w:t>
            </w:r>
          </w:p>
        </w:tc>
        <w:tc>
          <w:tcPr>
            <w:tcW w:type="dxa" w:w="2160"/>
          </w:tcPr>
          <w:p>
            <w:r>
              <w:t>8001</w:t>
            </w:r>
          </w:p>
        </w:tc>
        <w:tc>
          <w:tcPr>
            <w:tcW w:type="dxa" w:w="2160"/>
          </w:tcPr>
          <w:p>
            <w:r>
              <w:t>backend (healthy)</w:t>
            </w:r>
          </w:p>
        </w:tc>
      </w:tr>
      <w:tr>
        <w:tc>
          <w:tcPr>
            <w:tcW w:type="dxa" w:w="2160"/>
          </w:tcPr>
          <w:p>
            <w:r>
              <w:t>`matching_service`</w:t>
            </w:r>
          </w:p>
        </w:tc>
        <w:tc>
          <w:tcPr>
            <w:tcW w:type="dxa" w:w="2160"/>
          </w:tcPr>
          <w:p>
            <w:r>
              <w:t>`./matching_service`</w:t>
            </w:r>
          </w:p>
        </w:tc>
        <w:tc>
          <w:tcPr>
            <w:tcW w:type="dxa" w:w="2160"/>
          </w:tcPr>
          <w:p>
            <w:r>
              <w:t>8002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`celery_worker`</w:t>
            </w:r>
          </w:p>
        </w:tc>
        <w:tc>
          <w:tcPr>
            <w:tcW w:type="dxa" w:w="2160"/>
          </w:tcPr>
          <w:p>
            <w:r>
              <w:t>`./backend`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db, redis</w:t>
            </w:r>
          </w:p>
        </w:tc>
      </w:tr>
    </w:tbl>
    <w:p/>
    <w:p>
      <w:r>
        <w:t>Backend healthcheck: `GET /health/` on port 8000 inside container.</w:t>
      </w:r>
    </w:p>
    <w:p>
      <w:pPr>
        <w:pStyle w:val="Heading3"/>
      </w:pPr>
      <w:r>
        <w:t>6.2 Email (SMTP)</w:t>
      </w:r>
    </w:p>
    <w:p>
      <w:pPr>
        <w:pStyle w:val="ListBullet"/>
      </w:pPr>
      <w:r>
        <w:t>Configured via **Admin → System Settings** or **`credentials.txt`** → `sync_credentials_file`.</w:t>
      </w:r>
    </w:p>
    <w:p>
      <w:pPr>
        <w:pStyle w:val="ListBullet"/>
      </w:pPr>
      <w:r>
        <w:t>Templates under `backend/api/templates/emails/` (HTML + text): OTP, bids, job status, invoices, password reset.</w:t>
      </w:r>
    </w:p>
    <w:p>
      <w:pPr>
        <w:pStyle w:val="ListBullet"/>
      </w:pPr>
      <w:r>
        <w:t>**Celery** sends async mail when not in eager mode; Docker dev uses `CELERY_TASK_ALWAYS_EAGER=true`.</w:t>
      </w:r>
    </w:p>
    <w:p>
      <w:pPr>
        <w:pStyle w:val="ListBullet"/>
      </w:pPr>
      <w:r>
        <w:t>Failures logged in **`EmailLog`** model (Django admin).</w:t>
      </w:r>
    </w:p>
    <w:p>
      <w:pPr>
        <w:pStyle w:val="Heading3"/>
      </w:pPr>
      <w:r>
        <w:t>6.3 WebSockets</w:t>
      </w:r>
    </w:p>
    <w:p>
      <w:pPr>
        <w:pStyle w:val="ListBullet"/>
      </w:pPr>
      <w:r>
        <w:t>**Django Channels** with **Daphne** ASGI server.</w:t>
      </w:r>
    </w:p>
    <w:p>
      <w:pPr>
        <w:pStyle w:val="ListBullet"/>
      </w:pPr>
      <w:r>
        <w:t>**Redis** channel layer when `REDIS_URL` is set (default in compose).</w:t>
      </w:r>
    </w:p>
    <w:p>
      <w:pPr>
        <w:pStyle w:val="ListBullet"/>
      </w:pPr>
      <w:r>
        <w:t>Token passed as query param for connection auth.</w:t>
      </w:r>
    </w:p>
    <w:p>
      <w:pPr>
        <w:pStyle w:val="Heading3"/>
      </w:pPr>
      <w:r>
        <w:t>6.4 Celery</w:t>
      </w:r>
    </w:p>
    <w:p>
      <w:pPr>
        <w:pStyle w:val="ListBullet"/>
      </w:pPr>
      <w:r>
        <w:t>App: `serveflow.celery`</w:t>
      </w:r>
    </w:p>
    <w:p>
      <w:pPr>
        <w:pStyle w:val="ListBullet"/>
      </w:pPr>
      <w:r>
        <w:t>Worker service: `celery_worker`</w:t>
      </w:r>
    </w:p>
    <w:p>
      <w:pPr>
        <w:pStyle w:val="ListBullet"/>
      </w:pPr>
      <w:r>
        <w:t>Tasks: email, notifications, background processing (`backend/api/tasks.py`)</w:t>
      </w:r>
    </w:p>
    <w:p>
      <w:pPr>
        <w:pStyle w:val="Heading3"/>
      </w:pPr>
      <w:r>
        <w:t>6.5 Environment variables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Used by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`SECRET_KEY`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Django secret</w:t>
            </w:r>
          </w:p>
        </w:tc>
      </w:tr>
      <w:tr>
        <w:tc>
          <w:tcPr>
            <w:tcW w:type="dxa" w:w="2880"/>
          </w:tcPr>
          <w:p>
            <w:r>
              <w:t>`DEBUG`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Debug mode (1/0)</w:t>
            </w:r>
          </w:p>
        </w:tc>
      </w:tr>
      <w:tr>
        <w:tc>
          <w:tcPr>
            <w:tcW w:type="dxa" w:w="2880"/>
          </w:tcPr>
          <w:p>
            <w:r>
              <w:t>`ALLOWED_HOSTS`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Host allowlist</w:t>
            </w:r>
          </w:p>
        </w:tc>
      </w:tr>
      <w:tr>
        <w:tc>
          <w:tcPr>
            <w:tcW w:type="dxa" w:w="2880"/>
          </w:tcPr>
          <w:p>
            <w:r>
              <w:t>`DATABASE_URL`</w:t>
            </w:r>
          </w:p>
        </w:tc>
        <w:tc>
          <w:tcPr>
            <w:tcW w:type="dxa" w:w="2880"/>
          </w:tcPr>
          <w:p>
            <w:r>
              <w:t>backend, celery</w:t>
            </w:r>
          </w:p>
        </w:tc>
        <w:tc>
          <w:tcPr>
            <w:tcW w:type="dxa" w:w="2880"/>
          </w:tcPr>
          <w:p>
            <w:r>
              <w:t>Postgres connection</w:t>
            </w:r>
          </w:p>
        </w:tc>
      </w:tr>
      <w:tr>
        <w:tc>
          <w:tcPr>
            <w:tcW w:type="dxa" w:w="2880"/>
          </w:tcPr>
          <w:p>
            <w:r>
              <w:t>`REDIS_URL`</w:t>
            </w:r>
          </w:p>
        </w:tc>
        <w:tc>
          <w:tcPr>
            <w:tcW w:type="dxa" w:w="2880"/>
          </w:tcPr>
          <w:p>
            <w:r>
              <w:t>backend, celery</w:t>
            </w:r>
          </w:p>
        </w:tc>
        <w:tc>
          <w:tcPr>
            <w:tcW w:type="dxa" w:w="2880"/>
          </w:tcPr>
          <w:p>
            <w:r>
              <w:t>Channels + Celery</w:t>
            </w:r>
          </w:p>
        </w:tc>
      </w:tr>
      <w:tr>
        <w:tc>
          <w:tcPr>
            <w:tcW w:type="dxa" w:w="2880"/>
          </w:tcPr>
          <w:p>
            <w:r>
              <w:t>`CORS_ALLOWED_ORIGINS`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Browser origins</w:t>
            </w:r>
          </w:p>
        </w:tc>
      </w:tr>
      <w:tr>
        <w:tc>
          <w:tcPr>
            <w:tcW w:type="dxa" w:w="2880"/>
          </w:tcPr>
          <w:p>
            <w:r>
              <w:t>`FRONTEND_URL`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Links in emails</w:t>
            </w:r>
          </w:p>
        </w:tc>
      </w:tr>
      <w:tr>
        <w:tc>
          <w:tcPr>
            <w:tcW w:type="dxa" w:w="2880"/>
          </w:tcPr>
          <w:p>
            <w:r>
              <w:t>`AI_SERVICE_URL`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Internal AI base URL</w:t>
            </w:r>
          </w:p>
        </w:tc>
      </w:tr>
      <w:tr>
        <w:tc>
          <w:tcPr>
            <w:tcW w:type="dxa" w:w="2880"/>
          </w:tcPr>
          <w:p>
            <w:r>
              <w:t>`AI_SERVICE_INTERNAL_TOKEN`</w:t>
            </w:r>
          </w:p>
        </w:tc>
        <w:tc>
          <w:tcPr>
            <w:tcW w:type="dxa" w:w="2880"/>
          </w:tcPr>
          <w:p>
            <w:r>
              <w:t>backend, ai_service</w:t>
            </w:r>
          </w:p>
        </w:tc>
        <w:tc>
          <w:tcPr>
            <w:tcW w:type="dxa" w:w="2880"/>
          </w:tcPr>
          <w:p>
            <w:r>
              <w:t>Service-to-service auth</w:t>
            </w:r>
          </w:p>
        </w:tc>
      </w:tr>
      <w:tr>
        <w:tc>
          <w:tcPr>
            <w:tcW w:type="dxa" w:w="2880"/>
          </w:tcPr>
          <w:p>
            <w:r>
              <w:t>`MATCHING_SERVICE_URL`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Matching service URL</w:t>
            </w:r>
          </w:p>
        </w:tc>
      </w:tr>
      <w:tr>
        <w:tc>
          <w:tcPr>
            <w:tcW w:type="dxa" w:w="2880"/>
          </w:tcPr>
          <w:p>
            <w:r>
              <w:t>`GEMINI_API_KEY`</w:t>
            </w:r>
          </w:p>
        </w:tc>
        <w:tc>
          <w:tcPr>
            <w:tcW w:type="dxa" w:w="2880"/>
          </w:tcPr>
          <w:p>
            <w:r>
              <w:t>ai_service</w:t>
            </w:r>
          </w:p>
        </w:tc>
        <w:tc>
          <w:tcPr>
            <w:tcW w:type="dxa" w:w="2880"/>
          </w:tcPr>
          <w:p>
            <w:r>
              <w:t>Optional single key</w:t>
            </w:r>
          </w:p>
        </w:tc>
      </w:tr>
      <w:tr>
        <w:tc>
          <w:tcPr>
            <w:tcW w:type="dxa" w:w="2880"/>
          </w:tcPr>
          <w:p>
            <w:r>
              <w:t>`ENABLE_EMAIL_OTP`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OTP login/verify</w:t>
            </w:r>
          </w:p>
        </w:tc>
      </w:tr>
      <w:tr>
        <w:tc>
          <w:tcPr>
            <w:tcW w:type="dxa" w:w="2880"/>
          </w:tcPr>
          <w:p>
            <w:r>
              <w:t>`CELERY_TASK_ALWAYS_EAGER`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Sync tasks in dev</w:t>
            </w:r>
          </w:p>
        </w:tc>
      </w:tr>
      <w:tr>
        <w:tc>
          <w:tcPr>
            <w:tcW w:type="dxa" w:w="2880"/>
          </w:tcPr>
          <w:p>
            <w:r>
              <w:t>`CREDENTIALS_FILE`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Override credentials path</w:t>
            </w:r>
          </w:p>
        </w:tc>
      </w:tr>
      <w:tr>
        <w:tc>
          <w:tcPr>
            <w:tcW w:type="dxa" w:w="2880"/>
          </w:tcPr>
          <w:p>
            <w:r>
              <w:t>`SYNC_SETTINGS_FROM_ENV_FORCE`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Overwrite SystemSettings from env</w:t>
            </w:r>
          </w:p>
        </w:tc>
      </w:tr>
      <w:tr>
        <w:tc>
          <w:tcPr>
            <w:tcW w:type="dxa" w:w="2880"/>
          </w:tcPr>
          <w:p>
            <w:r>
              <w:t>`STRIPE_*`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Payment keys (or credentials file)</w:t>
            </w:r>
          </w:p>
        </w:tc>
      </w:tr>
      <w:tr>
        <w:tc>
          <w:tcPr>
            <w:tcW w:type="dxa" w:w="2880"/>
          </w:tcPr>
          <w:p>
            <w:r>
              <w:t>`SMTP_*` / `EMAIL_*`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Email (or credentials file)</w:t>
            </w:r>
          </w:p>
        </w:tc>
      </w:tr>
    </w:tbl>
    <w:p/>
    <w:p>
      <w:r>
        <w:t xml:space="preserve">Docker Compose sets sensible defaults in `docker-compose.yml`. See also `.env.example` and </w:t>
      </w:r>
      <w:r>
        <w:rPr>
          <w:b/>
        </w:rPr>
        <w:t>[INFRASTRUCTURE.md](INFRASTRUCTURE.md)</w:t>
      </w:r>
      <w:r>
        <w:t>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7. Security</w:t>
      </w:r>
    </w:p>
    <w:p>
      <w:pPr>
        <w:pStyle w:val="Heading3"/>
      </w:pPr>
      <w:r>
        <w:t>7.1 Authentication</w:t>
      </w:r>
    </w:p>
    <w:p>
      <w:pPr>
        <w:pStyle w:val="ListBullet"/>
      </w:pPr>
      <w:r>
        <w:t>**DRF Token** authentication for REST.</w:t>
      </w:r>
    </w:p>
    <w:p>
      <w:pPr>
        <w:pStyle w:val="ListBullet"/>
      </w:pPr>
      <w:r>
        <w:t>Passwords hashed (Django defaults).</w:t>
      </w:r>
    </w:p>
    <w:p>
      <w:pPr>
        <w:pStyle w:val="ListBullet"/>
      </w:pPr>
      <w:r>
        <w:t>**Email OTP** optional (`ENABLE_EMAIL_OTP`); OTP stored hashed in `EmailOTP`.</w:t>
      </w:r>
    </w:p>
    <w:p>
      <w:pPr>
        <w:pStyle w:val="ListBullet"/>
      </w:pPr>
      <w:r>
        <w:t>Email verification and password reset tokens stored hashed with expiry.</w:t>
      </w:r>
    </w:p>
    <w:p>
      <w:pPr>
        <w:pStyle w:val="Heading3"/>
      </w:pPr>
      <w:r>
        <w:t>7.2 Rate limiting</w:t>
      </w:r>
    </w:p>
    <w:p>
      <w:r>
        <w:t>Scoped throttles in `auth_security.py`:</w:t>
      </w:r>
    </w:p>
    <w:p>
      <w:pPr>
        <w:pStyle w:val="ListBullet"/>
      </w:pPr>
      <w:r>
        <w:t>**IP-based** — `ScopedIPRateThrottle` on sensitive views (login, OTP request).</w:t>
      </w:r>
    </w:p>
    <w:p>
      <w:pPr>
        <w:pStyle w:val="ListBullet"/>
      </w:pPr>
      <w:r>
        <w:t>**Email-based** — `ScopedEmailRateThrottle` limits abuse per email address.</w:t>
      </w:r>
    </w:p>
    <w:p>
      <w:r>
        <w:t>Configure rates via DRF throttle settings in `settings.py`.</w:t>
      </w:r>
    </w:p>
    <w:p>
      <w:pPr>
        <w:pStyle w:val="Heading3"/>
      </w:pPr>
      <w:r>
        <w:t>7.3 Other controls</w:t>
      </w:r>
    </w:p>
    <w:p>
      <w:pPr>
        <w:pStyle w:val="ListBullet"/>
      </w:pPr>
      <w:r>
        <w:t>**CORS** restricted to configured origins.</w:t>
      </w:r>
    </w:p>
    <w:p>
      <w:pPr>
        <w:pStyle w:val="ListBullet"/>
      </w:pPr>
      <w:r>
        <w:t>**CSRF** on session views; API uses token auth.</w:t>
      </w:r>
    </w:p>
    <w:p>
      <w:pPr>
        <w:pStyle w:val="ListBullet"/>
      </w:pPr>
      <w:r>
        <w:t>**Internal token** between backend and `ai_service`.</w:t>
      </w:r>
    </w:p>
    <w:p>
      <w:pPr>
        <w:pStyle w:val="ListBullet"/>
      </w:pPr>
      <w:r>
        <w:t>**Provider verification** gate before bidding (configurable).</w:t>
      </w:r>
    </w:p>
    <w:p>
      <w:pPr>
        <w:pStyle w:val="ListBullet"/>
      </w:pPr>
      <w:r>
        <w:t>**Audit logs** for admin accountability.</w:t>
      </w:r>
    </w:p>
    <w:p>
      <w:r>
        <w:t>Production checklist: `DEBUG=False`, strong `SECRET_KEY`, HTTPS, secure cookies, Redis for channels, secrets in env not in git.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8. Operations</w:t>
      </w:r>
    </w:p>
    <w:p>
      <w:pPr>
        <w:pStyle w:val="Heading3"/>
      </w:pPr>
      <w:r>
        <w:t>8.1 New device setup (Windows)</w:t>
      </w:r>
    </w:p>
    <w:p>
      <w:pPr>
        <w:pStyle w:val="ListNumber"/>
      </w:pPr>
      <w:r>
        <w:t>Install Docker Desktop.</w:t>
      </w:r>
    </w:p>
    <w:p>
      <w:pPr>
        <w:pStyle w:val="ListNumber"/>
      </w:pPr>
      <w:r>
        <w:t>Clone repository.</w:t>
      </w:r>
    </w:p>
    <w:p>
      <w:pPr>
        <w:pStyle w:val="ListNumber"/>
      </w:pPr>
      <w:r>
        <w:t>Add `credentials.txt` (optional).</w:t>
      </w:r>
    </w:p>
    <w:p>
      <w:pPr>
        <w:pStyle w:val="ListNumber"/>
      </w:pPr>
      <w:r>
        <w:t>Run **`setup-and-run.bat`** from repo root.</w:t>
      </w:r>
    </w:p>
    <w:p>
      <w:pPr>
        <w:pStyle w:val="ListNumber"/>
      </w:pPr>
      <w:r>
        <w:t>Open http://localhost</w:t>
      </w:r>
    </w:p>
    <w:p>
      <w:r>
        <w:t>Skip seed: `setup-and-run.bat --no-seed`</w:t>
      </w:r>
    </w:p>
    <w:p>
      <w:pPr>
        <w:pStyle w:val="Heading3"/>
      </w:pPr>
      <w:r>
        <w:t>8.2 `credentials.txt` format</w:t>
      </w:r>
    </w:p>
    <w:p>
      <w:r>
        <w:t xml:space="preserve">Place at </w:t>
      </w:r>
      <w:r>
        <w:rPr>
          <w:b/>
        </w:rPr>
        <w:t>repository root</w:t>
      </w:r>
      <w:r>
        <w:t>. Example structure (use your real values; brackets required for parsed fields):</w:t>
      </w:r>
    </w:p>
    <w:p>
      <w:r>
        <w:rPr>
          <w:b/>
        </w:rPr>
        <w:t>Code (text):</w:t>
      </w:r>
    </w:p>
    <w:p>
      <w:pPr>
        <w:pStyle w:val="IntenseQuote"/>
      </w:pPr>
      <w:r>
        <w:t>---------------STRIPE PUBLISHABLE-----------------------------</w:t>
      </w:r>
    </w:p>
    <w:p>
      <w:pPr>
        <w:pStyle w:val="IntenseQuote"/>
      </w:pPr>
      <w:r>
        <w:t>[pk_test_xxxxxxxx]</w:t>
      </w:r>
    </w:p>
    <w:p>
      <w:pPr>
        <w:pStyle w:val="IntenseQuote"/>
      </w:pPr>
    </w:p>
    <w:p>
      <w:pPr>
        <w:pStyle w:val="IntenseQuote"/>
      </w:pPr>
      <w:r>
        <w:t>----------------------STRIPE SECRET--------------------------</w:t>
      </w:r>
    </w:p>
    <w:p>
      <w:pPr>
        <w:pStyle w:val="IntenseQuote"/>
      </w:pPr>
      <w:r>
        <w:t>[sk_test_xxxxxxxx]</w:t>
      </w:r>
    </w:p>
    <w:p>
      <w:pPr>
        <w:pStyle w:val="IntenseQuote"/>
      </w:pPr>
    </w:p>
    <w:p>
      <w:pPr>
        <w:pStyle w:val="IntenseQuote"/>
      </w:pPr>
      <w:r>
        <w:t>----------------SMTP CREDENTIALS-------------------------</w:t>
      </w:r>
    </w:p>
    <w:p>
      <w:pPr>
        <w:pStyle w:val="IntenseQuote"/>
      </w:pPr>
      <w:r>
        <w:t>Username = [your-smtp-user@gmail.com]</w:t>
      </w:r>
    </w:p>
    <w:p>
      <w:pPr>
        <w:pStyle w:val="IntenseQuote"/>
      </w:pPr>
      <w:r>
        <w:t>Password = [your-app-password]</w:t>
      </w:r>
    </w:p>
    <w:p>
      <w:pPr>
        <w:pStyle w:val="IntenseQuote"/>
      </w:pPr>
      <w:r>
        <w:t>Port = 587</w:t>
      </w:r>
    </w:p>
    <w:p>
      <w:pPr>
        <w:pStyle w:val="IntenseQuote"/>
      </w:pPr>
      <w:r>
        <w:t>SMTP HOST = [smtp.gmail.com]</w:t>
      </w:r>
    </w:p>
    <w:p>
      <w:pPr>
        <w:pStyle w:val="IntenseQuote"/>
      </w:pPr>
    </w:p>
    <w:p>
      <w:pPr>
        <w:pStyle w:val="IntenseQuote"/>
      </w:pPr>
      <w:r>
        <w:t>---------------------GEMINI API KEYS----------------------------------</w:t>
      </w:r>
    </w:p>
    <w:p>
      <w:pPr>
        <w:pStyle w:val="IntenseQuote"/>
      </w:pPr>
      <w:r>
        <w:t>API_KEY_1 = your-gemini-key-1</w:t>
      </w:r>
    </w:p>
    <w:p>
      <w:pPr>
        <w:pStyle w:val="IntenseQuote"/>
      </w:pPr>
      <w:r>
        <w:t>API_KEY_2 = your-gemini-key-2</w:t>
      </w:r>
    </w:p>
    <w:p>
      <w:r>
        <w:t>Parsed fields map to `SystemSettings`: `stripe_public_key`, `stripe_secret_key`, `smtp_*`, `from_email`, `gemini_api_key_1` … `_5`.</w:t>
      </w:r>
    </w:p>
    <w:p>
      <w:r>
        <w:t>Commands:</w:t>
      </w:r>
    </w:p>
    <w:p>
      <w:r>
        <w:rPr>
          <w:b/>
        </w:rPr>
        <w:t>Code (bat):</w:t>
      </w:r>
    </w:p>
    <w:p>
      <w:pPr>
        <w:pStyle w:val="IntenseQuote"/>
      </w:pPr>
      <w:r>
        <w:t>docker compose exec backend python manage.py sync_credentials_file --force</w:t>
      </w:r>
    </w:p>
    <w:p>
      <w:pPr>
        <w:pStyle w:val="Heading3"/>
      </w:pPr>
      <w:r>
        <w:t>8.3 Migrations</w:t>
      </w:r>
    </w:p>
    <w:p>
      <w:r>
        <w:rPr>
          <w:b/>
        </w:rPr>
        <w:t>Code (bat):</w:t>
      </w:r>
    </w:p>
    <w:p>
      <w:pPr>
        <w:pStyle w:val="IntenseQuote"/>
      </w:pPr>
      <w:r>
        <w:t>docker compose exec backend python manage.py migrate --noinput</w:t>
      </w:r>
    </w:p>
    <w:p>
      <w:r>
        <w:t>Create new migrations after model changes:</w:t>
      </w:r>
    </w:p>
    <w:p>
      <w:r>
        <w:rPr>
          <w:b/>
        </w:rPr>
        <w:t>Code (bat):</w:t>
      </w:r>
    </w:p>
    <w:p>
      <w:pPr>
        <w:pStyle w:val="IntenseQuote"/>
      </w:pPr>
      <w:r>
        <w:t>docker compose exec backend python manage.py makemigrations</w:t>
      </w:r>
    </w:p>
    <w:p>
      <w:pPr>
        <w:pStyle w:val="Heading3"/>
      </w:pPr>
      <w:r>
        <w:t>8.4 Seed command</w:t>
      </w:r>
    </w:p>
    <w:p>
      <w:r>
        <w:rPr>
          <w:b/>
        </w:rPr>
        <w:t>Code (bat):</w:t>
      </w:r>
    </w:p>
    <w:p>
      <w:pPr>
        <w:pStyle w:val="IntenseQuote"/>
      </w:pPr>
      <w:r>
        <w:t>docker compose exec backend python manage.py seed_serveflow_v2</w:t>
      </w:r>
    </w:p>
    <w:p>
      <w:r>
        <w:t>Idempotent-ish: uses `get_or_create` for users/categories; creates sample requests, bids, jobs, and reviews. Safe for local QA; avoid on production databases with real data.</w:t>
      </w:r>
    </w:p>
    <w:p>
      <w:pPr>
        <w:pStyle w:val="Heading3"/>
      </w:pPr>
      <w:r>
        <w:t>8.5 Rebuild and reset</w:t>
      </w:r>
    </w:p>
    <w:p>
      <w:r>
        <w:rPr>
          <w:b/>
        </w:rPr>
        <w:t>Code (bat):</w:t>
      </w:r>
    </w:p>
    <w:p>
      <w:pPr>
        <w:pStyle w:val="IntenseQuote"/>
      </w:pPr>
      <w:r>
        <w:t>docker compose down</w:t>
      </w:r>
    </w:p>
    <w:p>
      <w:pPr>
        <w:pStyle w:val="IntenseQuote"/>
      </w:pPr>
      <w:r>
        <w:t>docker compose build --no-cache</w:t>
      </w:r>
    </w:p>
    <w:p>
      <w:pPr>
        <w:pStyle w:val="IntenseQuote"/>
      </w:pPr>
      <w:r>
        <w:t>docker compose up -d</w:t>
      </w:r>
    </w:p>
    <w:p>
      <w:r>
        <w:t>Full data reset (destructive):</w:t>
      </w:r>
    </w:p>
    <w:p>
      <w:r>
        <w:rPr>
          <w:b/>
        </w:rPr>
        <w:t>Code (bat):</w:t>
      </w:r>
    </w:p>
    <w:p>
      <w:pPr>
        <w:pStyle w:val="IntenseQuote"/>
      </w:pPr>
      <w:r>
        <w:t>docker compose down -v</w:t>
      </w:r>
    </w:p>
    <w:p>
      <w:pPr>
        <w:pStyle w:val="IntenseQuote"/>
      </w:pPr>
      <w:r>
        <w:t>docker compose up -d</w:t>
      </w:r>
    </w:p>
    <w:p>
      <w:pPr>
        <w:pStyle w:val="IntenseQuote"/>
      </w:pPr>
      <w:r>
        <w:t>docker compose exec backend python manage.py migrate --noinput</w:t>
      </w:r>
    </w:p>
    <w:p>
      <w:pPr>
        <w:pStyle w:val="IntenseQuote"/>
      </w:pPr>
      <w:r>
        <w:t>docker compose exec backend python manage.py seed_serveflow_v2</w:t>
      </w:r>
    </w:p>
    <w:p>
      <w:pPr>
        <w:pStyle w:val="Heading3"/>
      </w:pPr>
      <w:r>
        <w:t>8.6 Logs and health</w:t>
      </w:r>
    </w:p>
    <w:p>
      <w:r>
        <w:rPr>
          <w:b/>
        </w:rPr>
        <w:t>Code (bat):</w:t>
      </w:r>
    </w:p>
    <w:p>
      <w:pPr>
        <w:pStyle w:val="IntenseQuote"/>
      </w:pPr>
      <w:r>
        <w:t>docker compose ps</w:t>
      </w:r>
    </w:p>
    <w:p>
      <w:pPr>
        <w:pStyle w:val="IntenseQuote"/>
      </w:pPr>
      <w:r>
        <w:t>docker compose logs backend --tail 100</w:t>
      </w:r>
    </w:p>
    <w:p>
      <w:pPr>
        <w:pStyle w:val="IntenseQuote"/>
      </w:pPr>
      <w:r>
        <w:t>curl http://localhost:8000/health/</w:t>
      </w:r>
    </w:p>
    <w:p>
      <w:pPr>
        <w:pStyle w:val="Heading3"/>
      </w:pPr>
      <w:r>
        <w:t>8.7 Generating this document as Word</w:t>
      </w:r>
    </w:p>
    <w:p>
      <w:r>
        <w:rPr>
          <w:b/>
        </w:rPr>
        <w:t>Code (bat):</w:t>
      </w:r>
    </w:p>
    <w:p>
      <w:pPr>
        <w:pStyle w:val="IntenseQuote"/>
      </w:pPr>
      <w:r>
        <w:t>pip install python-docx</w:t>
      </w:r>
    </w:p>
    <w:p>
      <w:pPr>
        <w:pStyle w:val="IntenseQuote"/>
      </w:pPr>
      <w:r>
        <w:t>python docs/generate_docx.py</w:t>
      </w:r>
    </w:p>
    <w:p>
      <w:r>
        <w:t>Output: `docs/ServeFlow-Documentation.docx`</w:t>
      </w:r>
    </w:p>
    <w:p>
      <w:r>
        <w:t>————————————————————————————————————————</w:t>
      </w:r>
    </w:p>
    <w:p>
      <w:r>
        <w:t>*ServeFlow AI — MIT License*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